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Title</w:t>
      </w:r>
    </w:p>
    <w:p>
      <w:pPr/>
      <w:r>
        <w:t>Author Name</w:t>
      </w:r>
    </w:p>
    <w:p/>
    <w:p>
      <w:pPr/>
      <w:r>
        <w:t>Body content here is a placeholder — document-sanity replaces it on `make word`. The header (logo + page of N), footer, watermark, and styles are all preserved.</w:t>
      </w:r>
    </w:p>
    <w:p>
      <w:pPr>
        <w:pStyle w:val="Heading1"/>
      </w:pPr>
      <w:r>
        <w:t>Section heading</w:t>
      </w:r>
    </w:p>
    <w:p>
      <w:pPr>
        <w:pStyle w:val="Heading2"/>
      </w:pPr>
      <w:r>
        <w:t>Subsection</w:t>
      </w:r>
    </w:p>
    <w:p>
      <w:pPr/>
      <w:r>
        <w:t>Paragraph text in the Normal style.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  <w:color w:val="888888"/>
        <w:sz w:val="18"/>
      </w:rPr>
      <w:t>Built with document-sanity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6" w:space="4" w:color="0F3D91"/>
      </w:pBdr>
    </w:pPr>
    <w:r/>
    <w:r>
      <w:drawing>
        <wp:inline xmlns:a="http://schemas.openxmlformats.org/drawingml/2006/main" xmlns:pic="http://schemas.openxmlformats.org/drawingml/2006/picture">
          <wp:extent cx="13716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657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555555"/>
        <w:sz w:val="20"/>
      </w:rPr>
      <w:t xml:space="preserve">Page </w:t>
    </w:r>
    <w:r>
      <w:rPr>
        <w:color w:val="555555"/>
        <w:sz w:val="20"/>
      </w:rPr>
      <w:fldChar w:fldCharType="begin"/>
      <w:instrText xml:space="preserve"> PAGE </w:instrText>
      <w:fldChar w:fldCharType="end"/>
    </w:r>
    <w:r>
      <w:rPr>
        <w:color w:val="555555"/>
        <w:sz w:val="20"/>
      </w:rPr>
      <w:t xml:space="preserve"> of </w:t>
    </w:r>
    <w:r>
      <w:rPr>
        <w:color w:val="555555"/>
        <w:sz w:val="20"/>
      </w:rPr>
      <w:fldChar w:fldCharType="begin"/>
      <w:instrText xml:space="preserve"> NUMPAGES </w:instrText>
      <w:fldChar w:fldCharType="end"/>
    </w:r>
  </w:p>
  <w:p>
    <w:r>
      <w:drawing>
        <wp:anchor xmlns:a="http://schemas.openxmlformats.org/drawingml/2006/main" distT="0" distB="0" distL="0" distR="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86400" cy="5486400"/>
          <wp:effectExtent l="0" t="0" r="0" b="0"/>
          <wp:wrapNone/>
          <wp:docPr id="999" name="Watermark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86400" cy="548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55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/>
      <w:b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/>
      <w:color w:val="8822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